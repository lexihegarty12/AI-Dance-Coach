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Dance Coach Build Outline</w:t>
      </w:r>
    </w:p>
    <w:p>
      <w:pPr>
        <w:spacing w:after="240"/>
      </w:pPr>
      <w:r>
        <w:rPr>
          <w:rFonts w:ascii="Aptos" w:hAnsi="Aptos"/>
          <w:i/>
          <w:color w:val="2F6690"/>
          <w:sz w:val="21"/>
        </w:rPr>
        <w:t>Step-by-step execution plan from first test video to deployed demonstration</w:t>
      </w:r>
    </w:p>
    <w:p>
      <w:pPr>
        <w:pStyle w:val="Heading1"/>
      </w:pPr>
      <w:r>
        <w:t>How to use this outline</w:t>
      </w:r>
    </w:p>
    <w:p>
      <w:r>
        <w:t>Work in the order shown. Each stage has a concrete output and a stopping point. If a stage is not working, fix it before adding the next feature. A smaller reliable demo is more valuable than a large unfinished system.</w:t>
      </w:r>
    </w:p>
    <w:p>
      <w:pPr>
        <w:pStyle w:val="Heading1"/>
      </w:pPr>
      <w:r>
        <w:t>Stage 1 Define the supported use case</w:t>
      </w:r>
    </w:p>
    <w:p>
      <w:r>
        <w:t>Choose one camera setup and one movement context for the first version. For example: two dancers, front-facing camera, full body visible, and a 10-second phrase.</w:t>
      </w:r>
    </w:p>
    <w:p>
      <w:pPr>
        <w:pStyle w:val="ListBullet"/>
        <w:spacing w:after="40"/>
      </w:pPr>
      <w:r>
        <w:t>Write the user problem in two sentences.</w:t>
      </w:r>
    </w:p>
    <w:p>
      <w:pPr>
        <w:pStyle w:val="ListBullet"/>
        <w:spacing w:after="40"/>
      </w:pPr>
      <w:r>
        <w:t>List the five metrics the MVP will attempt.</w:t>
      </w:r>
    </w:p>
    <w:p>
      <w:pPr>
        <w:pStyle w:val="ListBullet"/>
        <w:spacing w:after="40"/>
      </w:pPr>
      <w:r>
        <w:t>Write what the app will not claim to measure.</w:t>
      </w:r>
    </w:p>
    <w:p>
      <w:pPr>
        <w:pStyle w:val="ListBullet"/>
        <w:spacing w:after="40"/>
      </w:pPr>
      <w:r>
        <w:t>Confirm the course calendar and event requirements.</w:t>
      </w:r>
    </w:p>
    <w:p>
      <w:pPr>
        <w:spacing w:before="60" w:after="140"/>
        <w:ind w:left="259"/>
      </w:pPr>
      <w:r>
        <w:rPr>
          <w:b/>
        </w:rPr>
        <w:t xml:space="preserve">Output. </w:t>
      </w:r>
      <w:r>
        <w:t>A one-page MVP brief with target user, supported video setup, metrics, limitations, and success criteria.</w:t>
      </w:r>
    </w:p>
    <w:p>
      <w:pPr>
        <w:pStyle w:val="Heading1"/>
      </w:pPr>
      <w:r>
        <w:t>Stage 2 Prepare safe test data</w:t>
      </w:r>
    </w:p>
    <w:p>
      <w:pPr>
        <w:pStyle w:val="ListBullet"/>
        <w:spacing w:after="40"/>
      </w:pPr>
      <w:r>
        <w:t>Record two or three self-created test clips.</w:t>
      </w:r>
    </w:p>
    <w:p>
      <w:pPr>
        <w:pStyle w:val="ListBullet"/>
        <w:spacing w:after="40"/>
      </w:pPr>
      <w:r>
        <w:t>Keep the camera fixed and the entire body in frame.</w:t>
      </w:r>
    </w:p>
    <w:p>
      <w:pPr>
        <w:pStyle w:val="ListBullet"/>
        <w:spacing w:after="40"/>
      </w:pPr>
      <w:r>
        <w:t>Create a metadata sheet with duration, frame rate, camera view, dancer count, and movement label.</w:t>
      </w:r>
    </w:p>
    <w:p>
      <w:pPr>
        <w:pStyle w:val="ListBullet"/>
        <w:spacing w:after="40"/>
      </w:pPr>
      <w:r>
        <w:t>Add consent and deletion language before collecting anyone else’s video.</w:t>
      </w:r>
    </w:p>
    <w:p>
      <w:pPr>
        <w:spacing w:before="60" w:after="140"/>
        <w:ind w:left="259"/>
      </w:pPr>
      <w:r>
        <w:rPr>
          <w:b/>
        </w:rPr>
        <w:t xml:space="preserve">Output. </w:t>
      </w:r>
      <w:r>
        <w:t>A small test folder and data dictionary. Keep raw videos out of Git and out of application logs.</w:t>
      </w:r>
    </w:p>
    <w:p>
      <w:pPr>
        <w:pStyle w:val="Heading1"/>
      </w:pPr>
      <w:r>
        <w:t>Stage 3 Create the project skeleton</w:t>
      </w:r>
    </w:p>
    <w:p>
      <w:pPr>
        <w:pStyle w:val="ListBullet"/>
        <w:spacing w:after="40"/>
      </w:pPr>
      <w:r>
        <w:t>Create app.py, requirements.txt, src/, tests/, data/, notebooks/, and assets/.</w:t>
      </w:r>
    </w:p>
    <w:p>
      <w:pPr>
        <w:pStyle w:val="ListBullet"/>
        <w:spacing w:after="40"/>
      </w:pPr>
      <w:r>
        <w:t>Install Streamlit, OpenCV, MediaPipe, NumPy, pandas, Plotly, and pytest.</w:t>
      </w:r>
    </w:p>
    <w:p>
      <w:pPr>
        <w:pStyle w:val="ListBullet"/>
        <w:spacing w:after="40"/>
      </w:pPr>
      <w:r>
        <w:t>Add a README with setup instructions.</w:t>
      </w:r>
    </w:p>
    <w:p>
      <w:pPr>
        <w:pStyle w:val="ListBullet"/>
        <w:spacing w:after="40"/>
      </w:pPr>
      <w:r>
        <w:t>Create a basic Streamlit page with an upload control.</w:t>
      </w:r>
    </w:p>
    <w:p>
      <w:pPr>
        <w:spacing w:before="60" w:after="140"/>
        <w:ind w:left="259"/>
      </w:pPr>
      <w:r>
        <w:rPr>
          <w:b/>
        </w:rPr>
        <w:t xml:space="preserve">Output. </w:t>
      </w:r>
      <w:r>
        <w:t>The app runs locally and accepts a video without analyzing it yet.</w:t>
      </w:r>
    </w:p>
    <w:p>
      <w:pPr>
        <w:pStyle w:val="Heading1"/>
      </w:pPr>
      <w:r>
        <w:t>Stage 4 Build the pose pipeline</w:t>
      </w:r>
    </w:p>
    <w:p>
      <w:pPr>
        <w:pStyle w:val="ListBullet"/>
        <w:spacing w:after="40"/>
      </w:pPr>
      <w:r>
        <w:t>Read video metadata and sample frames.</w:t>
      </w:r>
    </w:p>
    <w:p>
      <w:pPr>
        <w:pStyle w:val="ListBullet"/>
        <w:spacing w:after="40"/>
      </w:pPr>
      <w:r>
        <w:t>Run pose detection on each frame.</w:t>
      </w:r>
    </w:p>
    <w:p>
      <w:pPr>
        <w:pStyle w:val="ListBullet"/>
        <w:spacing w:after="40"/>
      </w:pPr>
      <w:r>
        <w:t>Store timestamped landmarks and visibility confidence.</w:t>
      </w:r>
    </w:p>
    <w:p>
      <w:pPr>
        <w:pStyle w:val="ListBullet"/>
        <w:spacing w:after="40"/>
      </w:pPr>
      <w:r>
        <w:t>Draw a skeleton on sample frames.</w:t>
      </w:r>
    </w:p>
    <w:p>
      <w:pPr>
        <w:pStyle w:val="ListBullet"/>
        <w:spacing w:after="40"/>
      </w:pPr>
      <w:r>
        <w:t>Handle low confidence and no-person cases with clear messages.</w:t>
      </w:r>
    </w:p>
    <w:p>
      <w:pPr>
        <w:spacing w:before="60" w:after="140"/>
        <w:ind w:left="259"/>
      </w:pPr>
      <w:r>
        <w:rPr>
          <w:b/>
        </w:rPr>
        <w:t xml:space="preserve">Output. </w:t>
      </w:r>
      <w:r>
        <w:t>One test clip produces a landmark table and an annotated frame.</w:t>
      </w:r>
    </w:p>
    <w:p>
      <w:pPr>
        <w:pStyle w:val="Heading1"/>
      </w:pPr>
      <w:r>
        <w:t>Stage 5 Build one complete vertical slice</w:t>
      </w:r>
    </w:p>
    <w:p>
      <w:r>
        <w:t>Before building every metric, connect the full workflow using posture as the first metric.</w:t>
      </w:r>
    </w:p>
    <w:p>
      <w:pPr>
        <w:pStyle w:val="ListBullet"/>
        <w:spacing w:after="40"/>
      </w:pPr>
      <w:r>
        <w:t>Normalize landmarks by body size.</w:t>
      </w:r>
    </w:p>
    <w:p>
      <w:pPr>
        <w:pStyle w:val="ListBullet"/>
        <w:spacing w:after="40"/>
      </w:pPr>
      <w:r>
        <w:t>Calculate torso lean or shoulder-hip alignment.</w:t>
      </w:r>
    </w:p>
    <w:p>
      <w:pPr>
        <w:pStyle w:val="ListBullet"/>
        <w:spacing w:after="40"/>
      </w:pPr>
      <w:r>
        <w:t>Plot the value across time.</w:t>
      </w:r>
    </w:p>
    <w:p>
      <w:pPr>
        <w:pStyle w:val="ListBullet"/>
        <w:spacing w:after="40"/>
      </w:pPr>
      <w:r>
        <w:t>Create one rule-based suggestion.</w:t>
      </w:r>
    </w:p>
    <w:p>
      <w:pPr>
        <w:pStyle w:val="ListBullet"/>
        <w:spacing w:after="40"/>
      </w:pPr>
      <w:r>
        <w:t>Display the metric, confidence, chart, and limitation together.</w:t>
      </w:r>
    </w:p>
    <w:p>
      <w:pPr>
        <w:spacing w:before="60" w:after="140"/>
        <w:ind w:left="259"/>
      </w:pPr>
      <w:r>
        <w:rPr>
          <w:b/>
        </w:rPr>
        <w:t xml:space="preserve">Output. </w:t>
      </w:r>
      <w:r>
        <w:t>A working one-video MVP that can be demonstrated to another person.</w:t>
      </w:r>
    </w:p>
    <w:p>
      <w:pPr>
        <w:pStyle w:val="Heading1"/>
      </w:pPr>
      <w:r>
        <w:t>Stage 6 Add the remaining metrics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36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Order</w:t>
            </w:r>
          </w:p>
        </w:tc>
        <w:tc>
          <w:tcPr>
            <w:tcW w:type="dxa" w:w="2592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840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First implementation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Arm placement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Shoulder-elbow-wrist angles</w:t>
            </w:r>
          </w:p>
        </w:tc>
      </w:tr>
      <w:tr>
        <w:tc>
          <w:tcPr>
            <w:tcW w:type="dxa" w:w="936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59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Lower-body alignment</w:t>
            </w:r>
          </w:p>
        </w:tc>
        <w:tc>
          <w:tcPr>
            <w:tcW w:type="dxa" w:w="6840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Hip-knee-ankle relationships in the camera view</w:t>
            </w:r>
          </w:p>
        </w:tc>
      </w:tr>
      <w:tr>
        <w:tc>
          <w:tcPr>
            <w:tcW w:type="dxa" w:w="936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59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Balance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Torso or hip sway during a stable phrase</w:t>
            </w:r>
          </w:p>
        </w:tc>
      </w:tr>
      <w:tr>
        <w:tc>
          <w:tcPr>
            <w:tcW w:type="dxa" w:w="936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59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Synchronization</w:t>
            </w:r>
          </w:p>
        </w:tc>
        <w:tc>
          <w:tcPr>
            <w:tcW w:type="dxa" w:w="6840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Normalized landmark similarity and timing offset for two dancers</w:t>
            </w:r>
          </w:p>
        </w:tc>
      </w:tr>
    </w:tbl>
    <w:p>
      <w:pPr>
        <w:spacing w:after="20"/>
      </w:pPr>
    </w:p>
    <w:p>
      <w:r>
        <w:t>Add a unit test for each metric using simple, known landmark coordinates. Record the camera sensitivity and expected failure cases.</w:t>
      </w:r>
    </w:p>
    <w:p>
      <w:pPr>
        <w:pStyle w:val="Heading1"/>
      </w:pPr>
      <w:r>
        <w:t>Stage 7 Add feedback and responsible AI controls</w:t>
      </w:r>
    </w:p>
    <w:p>
      <w:pPr>
        <w:pStyle w:val="ListBullet"/>
        <w:spacing w:after="40"/>
      </w:pPr>
      <w:r>
        <w:t>Use measured values and thresholds to create feedback templates.</w:t>
      </w:r>
    </w:p>
    <w:p>
      <w:pPr>
        <w:pStyle w:val="ListBullet"/>
        <w:spacing w:after="40"/>
      </w:pPr>
      <w:r>
        <w:t>Show confidence and a limitation beside every recommendation.</w:t>
      </w:r>
    </w:p>
    <w:p>
      <w:pPr>
        <w:pStyle w:val="ListBullet"/>
        <w:spacing w:after="40"/>
      </w:pPr>
      <w:r>
        <w:t>If an LLM is used, send structured metrics instead of raw video.</w:t>
      </w:r>
    </w:p>
    <w:p>
      <w:pPr>
        <w:pStyle w:val="ListBullet"/>
        <w:spacing w:after="40"/>
      </w:pPr>
      <w:r>
        <w:t>Require the model to stay within the measured findings.</w:t>
      </w:r>
    </w:p>
    <w:p>
      <w:pPr>
        <w:pStyle w:val="ListBullet"/>
        <w:spacing w:after="40"/>
      </w:pPr>
      <w:r>
        <w:t>Keep a no-LLM fallback so the app remains functional without an API key.</w:t>
      </w:r>
    </w:p>
    <w:p>
      <w:pPr>
        <w:spacing w:before="60" w:after="140"/>
        <w:ind w:left="259"/>
      </w:pPr>
      <w:r>
        <w:rPr>
          <w:b/>
        </w:rPr>
        <w:t xml:space="preserve">Output. </w:t>
      </w:r>
      <w:r>
        <w:t>Feedback that is understandable, traceable to a metric, and safe to explain in a poster presentation.</w:t>
      </w:r>
    </w:p>
    <w:p>
      <w:pPr>
        <w:pStyle w:val="Heading1"/>
      </w:pPr>
      <w:r>
        <w:t>Stage 8 Deploy early</w:t>
      </w:r>
    </w:p>
    <w:p>
      <w:pPr>
        <w:pStyle w:val="ListBullet"/>
        <w:spacing w:after="40"/>
      </w:pPr>
      <w:r>
        <w:t>Deploy the simplest stable version before adding polish.</w:t>
      </w:r>
    </w:p>
    <w:p>
      <w:pPr>
        <w:pStyle w:val="ListBullet"/>
        <w:spacing w:after="40"/>
      </w:pPr>
      <w:r>
        <w:t>Test the public URL from another device and network.</w:t>
      </w:r>
    </w:p>
    <w:p>
      <w:pPr>
        <w:pStyle w:val="ListBullet"/>
        <w:spacing w:after="40"/>
      </w:pPr>
      <w:r>
        <w:t>Measure approximate processing time for a typical clip.</w:t>
      </w:r>
    </w:p>
    <w:p>
      <w:pPr>
        <w:pStyle w:val="ListBullet"/>
        <w:spacing w:after="40"/>
      </w:pPr>
      <w:r>
        <w:t>Prepare a backup video, screenshots, and a short screen recording.</w:t>
      </w:r>
    </w:p>
    <w:p>
      <w:pPr>
        <w:spacing w:before="60" w:after="140"/>
        <w:ind w:left="259"/>
      </w:pPr>
      <w:r>
        <w:rPr>
          <w:b/>
        </w:rPr>
        <w:t xml:space="preserve">Output. </w:t>
      </w:r>
      <w:r>
        <w:t>A working demo URL and a backup presentation path.</w:t>
      </w:r>
    </w:p>
    <w:p>
      <w:pPr>
        <w:pStyle w:val="Heading1"/>
      </w:pPr>
      <w:r>
        <w:t>Stage 9 Test with users</w:t>
      </w:r>
    </w:p>
    <w:p>
      <w:pPr>
        <w:pStyle w:val="ListBullet"/>
        <w:spacing w:after="40"/>
      </w:pPr>
      <w:r>
        <w:t>Give every tester the same task and instructions.</w:t>
      </w:r>
    </w:p>
    <w:p>
      <w:pPr>
        <w:pStyle w:val="ListBullet"/>
        <w:spacing w:after="40"/>
      </w:pPr>
      <w:r>
        <w:t>Ask whether the feedback is clear, useful, and trustworthy.</w:t>
      </w:r>
    </w:p>
    <w:p>
      <w:pPr>
        <w:pStyle w:val="ListBullet"/>
        <w:spacing w:after="40"/>
      </w:pPr>
      <w:r>
        <w:t>Record failures caused by lighting, camera angle, occlusion, clothing, or tracking.</w:t>
      </w:r>
    </w:p>
    <w:p>
      <w:pPr>
        <w:pStyle w:val="ListBullet"/>
        <w:spacing w:after="40"/>
      </w:pPr>
      <w:r>
        <w:t>Ask an experienced dancer to review at least five outputs.</w:t>
      </w:r>
    </w:p>
    <w:p>
      <w:pPr>
        <w:pStyle w:val="ListBullet"/>
        <w:spacing w:after="40"/>
      </w:pPr>
      <w:r>
        <w:t>Prioritize fixes by impact on successful use of the main workflow.</w:t>
      </w:r>
    </w:p>
    <w:p>
      <w:pPr>
        <w:spacing w:before="60" w:after="140"/>
        <w:ind w:left="259"/>
      </w:pPr>
      <w:r>
        <w:rPr>
          <w:b/>
        </w:rPr>
        <w:t xml:space="preserve">Output. </w:t>
      </w:r>
      <w:r>
        <w:t>A short testing summary with findings, quotes or ratings, failure cases, and a revision list.</w:t>
      </w:r>
    </w:p>
    <w:p>
      <w:pPr>
        <w:pStyle w:val="Heading1"/>
      </w:pPr>
      <w:r>
        <w:t>Stage 10 Prepare the poster</w:t>
      </w:r>
    </w:p>
    <w:p>
      <w:pPr>
        <w:pStyle w:val="ListBullet"/>
        <w:spacing w:after="40"/>
      </w:pPr>
      <w:r>
        <w:t>Use the working title AI Dance Coach: Pose-Based Feedback for Ballet Practice and Group Synchronization.</w:t>
      </w:r>
    </w:p>
    <w:p>
      <w:pPr>
        <w:pStyle w:val="ListBullet"/>
        <w:spacing w:after="40"/>
      </w:pPr>
      <w:r>
        <w:t>Show the problem, pipeline, annotated frame, metric chart, and testing evidence.</w:t>
      </w:r>
    </w:p>
    <w:p>
      <w:pPr>
        <w:pStyle w:val="ListBullet"/>
        <w:spacing w:after="40"/>
      </w:pPr>
      <w:r>
        <w:t>State that measurements are camera-dependent proxies.</w:t>
      </w:r>
    </w:p>
    <w:p>
      <w:pPr>
        <w:pStyle w:val="ListBullet"/>
        <w:spacing w:after="40"/>
      </w:pPr>
      <w:r>
        <w:t>Include privacy, consent, deletion, and human-in-the-loop choices.</w:t>
      </w:r>
    </w:p>
    <w:p>
      <w:pPr>
        <w:pStyle w:val="ListBullet"/>
        <w:spacing w:after="40"/>
      </w:pPr>
      <w:r>
        <w:t>Add a QR code to the demo or recorded walkthrough.</w:t>
      </w:r>
    </w:p>
    <w:p>
      <w:pPr>
        <w:spacing w:before="60" w:after="140"/>
        <w:ind w:left="259"/>
      </w:pPr>
      <w:r>
        <w:rPr>
          <w:b/>
        </w:rPr>
        <w:t xml:space="preserve">Output. </w:t>
      </w:r>
      <w:r>
        <w:t>A poster that a visitor can understand in under two minutes and a 60-90 second explanation.</w:t>
      </w:r>
    </w:p>
    <w:p>
      <w:pPr>
        <w:pStyle w:val="Heading1"/>
      </w:pPr>
      <w:r>
        <w:t>Stage 11 Freeze and present</w:t>
      </w:r>
    </w:p>
    <w:p>
      <w:pPr>
        <w:pStyle w:val="ListBullet"/>
        <w:spacing w:after="40"/>
      </w:pPr>
      <w:r>
        <w:t>Freeze the demo and poster by October 19.</w:t>
      </w:r>
    </w:p>
    <w:p>
      <w:pPr>
        <w:pStyle w:val="ListBullet"/>
        <w:spacing w:after="40"/>
      </w:pPr>
      <w:r>
        <w:t>Rehearse the live path and the backup path.</w:t>
      </w:r>
    </w:p>
    <w:p>
      <w:pPr>
        <w:pStyle w:val="ListBullet"/>
        <w:spacing w:after="40"/>
      </w:pPr>
      <w:r>
        <w:t>Prepare answers to: What problem does it solve? How does the AI work? What data does it use? How did you test it? What can it not do?</w:t>
      </w:r>
    </w:p>
    <w:p>
      <w:pPr>
        <w:pStyle w:val="ListBullet"/>
        <w:spacing w:after="40"/>
      </w:pPr>
      <w:r>
        <w:t>Present at the Fall AI Convening on October 22.</w:t>
      </w:r>
    </w:p>
    <w:p>
      <w:pPr>
        <w:pStyle w:val="ListBullet"/>
        <w:spacing w:after="40"/>
      </w:pPr>
      <w:r>
        <w:t>Continue improvements for the course Week 12 final product and Week 13 presentation.</w:t>
      </w:r>
    </w:p>
    <w:p>
      <w:pPr>
        <w:pStyle w:val="Heading1"/>
      </w:pPr>
      <w:r>
        <w:t>First week checklist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6984"/>
            <w:vAlign w:val="center"/>
            <w:shd w:fill="17324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Done when</w:t>
            </w:r>
          </w:p>
        </w:tc>
      </w:tr>
      <w:tr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Confirm scope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One supported camera setup and one supported movement phrase are written down</w:t>
            </w:r>
          </w:p>
        </w:tc>
      </w:tr>
      <w:tr>
        <w:tc>
          <w:tcPr>
            <w:tcW w:type="dxa" w:w="367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Record test clips</w:t>
            </w:r>
          </w:p>
        </w:tc>
        <w:tc>
          <w:tcPr>
            <w:tcW w:type="dxa" w:w="6984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Two or three short videos exist and are safe to use</w:t>
            </w:r>
          </w:p>
        </w:tc>
      </w:tr>
      <w:tr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Create project files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App launches locally and the README explains setup</w:t>
            </w:r>
          </w:p>
        </w:tc>
      </w:tr>
      <w:tr>
        <w:tc>
          <w:tcPr>
            <w:tcW w:type="dxa" w:w="367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Build upload screen</w:t>
            </w:r>
          </w:p>
        </w:tc>
        <w:tc>
          <w:tcPr>
            <w:tcW w:type="dxa" w:w="6984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 video can be selected and basic errors are handled</w:t>
            </w:r>
          </w:p>
        </w:tc>
      </w:tr>
      <w:tr>
        <w:tc>
          <w:tcPr>
            <w:tcW w:type="dxa" w:w="367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Extract landmarks</w:t>
            </w:r>
          </w:p>
        </w:tc>
        <w:tc>
          <w:tcPr>
            <w:tcW w:type="dxa" w:w="698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An annotated frame and landmark table are produced</w:t>
            </w:r>
          </w:p>
        </w:tc>
      </w:tr>
      <w:tr>
        <w:tc>
          <w:tcPr>
            <w:tcW w:type="dxa" w:w="3672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Submit application</w:t>
            </w:r>
          </w:p>
        </w:tc>
        <w:tc>
          <w:tcPr>
            <w:tcW w:type="dxa" w:w="6984"/>
            <w:vAlign w:val="center"/>
            <w:shd w:fill="F3F5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Fall AI Convening form is submitted by September 22</w:t>
            </w:r>
          </w:p>
        </w:tc>
      </w:tr>
    </w:tbl>
    <w:p>
      <w:pPr>
        <w:spacing w:after="20"/>
      </w:pPr>
    </w:p>
    <w:p>
      <w:r>
        <w:t>The best place to start today is the first-week checklist: record a test clip, create the app skeleton, and prove that one video can become one annotated pose frame.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Cal Poly Fall AI Convening target date: October 22,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AI Dance Coach | GSB S5576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669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